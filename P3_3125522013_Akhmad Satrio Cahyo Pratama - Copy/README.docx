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LAPORAN PRAKTIKUM P3</w:t>
      </w:r>
    </w:p>
    <w:p>
      <w:pPr>
        <w:spacing w:after="80"/>
      </w:pPr>
      <w:r>
        <w:rPr>
          <w:b/>
          <w:sz w:val="22"/>
        </w:rPr>
        <w:t>Praktikum 3 (P3) - Encapsulation, Access Modifier, Getter-Setter, dan Validasi Data</w:t>
      </w:r>
    </w:p>
    <w:p>
      <w:pPr>
        <w:spacing w:after="80"/>
      </w:pPr>
      <w:r>
        <w:rPr>
          <w:b w:val="0"/>
          <w:sz w:val="20"/>
        </w:rPr>
        <w:t>Mata Kuliah: Pemrograman Berorientasi Obyek</w:t>
      </w:r>
    </w:p>
    <w:p>
      <w:pPr>
        <w:spacing w:after="80"/>
      </w:pPr>
      <w:r>
        <w:rPr>
          <w:b w:val="0"/>
          <w:sz w:val="20"/>
        </w:rPr>
        <w:t>Nama  : Akhmad Satrio Cahyo Pratama</w:t>
      </w:r>
    </w:p>
    <w:p>
      <w:pPr>
        <w:spacing w:after="80"/>
      </w:pPr>
      <w:r>
        <w:rPr>
          <w:b w:val="0"/>
          <w:sz w:val="20"/>
        </w:rPr>
        <w:t>NRP   : 3125522013</w:t>
      </w:r>
    </w:p>
    <w:p/>
    <w:p>
      <w:r>
        <w:rPr>
          <w:b/>
          <w:sz w:val="22"/>
        </w:rPr>
        <w:t>Nama Proyek: Sistem Manajemen Bank Sampah</w:t>
      </w:r>
    </w:p>
    <w:p>
      <w:r>
        <w:rPr>
          <w:b/>
          <w:sz w:val="26"/>
        </w:rPr>
        <w:t>Sprint Goal:</w:t>
      </w:r>
    </w:p>
    <w:p>
      <w:pPr>
        <w:spacing w:after="80"/>
      </w:pPr>
      <w:r>
        <w:rPr>
          <w:b w:val="0"/>
          <w:sz w:val="20"/>
        </w:rPr>
        <w:t>Memperbaiki struktur class proyek dengan menerapkan encapsulation sehingga data object hanya dapat diakses dan diubah melalui mekanisme yang terkontrol.</w:t>
      </w:r>
    </w:p>
    <w:p>
      <w:r>
        <w:rPr>
          <w:b/>
          <w:sz w:val="26"/>
        </w:rPr>
        <w:t>Sprint Backlog: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Sprint Backlog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SB-01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Mengubah attribute menjadi private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SB-02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Membuat getter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SB-03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Membuat setter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SB-04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Menambahkan validasi data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SB-05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Memperbaiki constructor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SB-06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Melakukan pengujian object (valid &amp; invalid)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DONE</w:t>
            </w:r>
          </w:p>
        </w:tc>
      </w:tr>
    </w:tbl>
    <w:p/>
    <w:p>
      <w:r>
        <w:rPr>
          <w:b/>
          <w:sz w:val="22"/>
        </w:rPr>
        <w:t>Tabel Audit Class P2: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Attribute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Kondisi P2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Perbaikan P3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Sampah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kode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private (read only)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Sampah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jenis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private + setter + validation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Sampah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nama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private + setter + validation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Sampah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hargaPerKg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private + setter + validation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Nasabah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private (read only)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Nasabah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nama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private + setter + validation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Nasabah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alamat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private + setter + validation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Nasabah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saldo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private + setter + validation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Setoran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beratKg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private + setter + validation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Setoran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hargaPerKg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private + setter + validation</w:t>
            </w:r>
          </w:p>
        </w:tc>
      </w:tr>
    </w:tbl>
    <w:p>
      <w:r>
        <w:br w:type="page"/>
      </w:r>
    </w:p>
    <w:p>
      <w:r>
        <w:rPr>
          <w:b/>
          <w:sz w:val="22"/>
        </w:rPr>
        <w:t>Halaman 2 - Encapsulation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Private Attribute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Getter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Setter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Validation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Sampah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kode, jenis, nama, hargaPerKg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Ya (semua)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jenis, nama, hargaPerKg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harga &gt; 0; nama/jenis tidak blank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Nasabah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id, nama, alamat, saldo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Ya (semua)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nama, alamat, saldo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nama/alamat tidak blank; saldo &gt;= 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Setoran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idSetoran, idNasabah, idSampah, beratKg, hargaPerKg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Ya (semua)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beratKg, hargaPerKg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berat &gt; 0; harga &gt; 0</w:t>
            </w:r>
          </w:p>
        </w:tc>
      </w:tr>
    </w:tbl>
    <w:p/>
    <w:p>
      <w:r>
        <w:rPr>
          <w:b/>
          <w:sz w:val="20"/>
        </w:rPr>
        <w:t>Aturan Validasi yang Diterapkan:</w:t>
      </w:r>
    </w:p>
    <w:p>
      <w:pPr>
        <w:spacing w:after="80"/>
      </w:pPr>
      <w:r>
        <w:rPr>
          <w:rFonts w:ascii="Courier New" w:hAnsi="Courier New"/>
          <w:b w:val="0"/>
          <w:sz w:val="18"/>
        </w:rPr>
        <w:t>1. Harga harus lebih dari 0  :  if (hargaPerKg &gt; 0)</w:t>
      </w:r>
    </w:p>
    <w:p>
      <w:pPr>
        <w:spacing w:after="80"/>
      </w:pPr>
      <w:r>
        <w:rPr>
          <w:rFonts w:ascii="Courier New" w:hAnsi="Courier New"/>
          <w:b w:val="0"/>
          <w:sz w:val="18"/>
        </w:rPr>
        <w:t>2. Nama tidak boleh blank   :  if (nama != null &amp;&amp; !nama.isBlank())</w:t>
      </w:r>
    </w:p>
    <w:p>
      <w:pPr>
        <w:spacing w:after="80"/>
      </w:pPr>
      <w:r>
        <w:rPr>
          <w:rFonts w:ascii="Courier New" w:hAnsi="Courier New"/>
          <w:b w:val="0"/>
          <w:sz w:val="18"/>
        </w:rPr>
        <w:t>3. Berat harus lebih dari 0  :  if (beratKg &gt; 0)</w:t>
      </w:r>
    </w:p>
    <w:p>
      <w:pPr>
        <w:spacing w:after="80"/>
      </w:pPr>
      <w:r>
        <w:rPr>
          <w:rFonts w:ascii="Courier New" w:hAnsi="Courier New"/>
          <w:b w:val="0"/>
          <w:sz w:val="18"/>
        </w:rPr>
        <w:t>4. Saldo tidak boleh negatif :  if (saldo &gt;= 0)</w:t>
      </w:r>
    </w:p>
    <w:p/>
    <w:p>
      <w:r>
        <w:rPr>
          <w:b/>
          <w:sz w:val="20"/>
        </w:rPr>
        <w:t>Perbaikan Constructor:</w:t>
      </w:r>
    </w:p>
    <w:p>
      <w:pPr>
        <w:spacing w:after="80"/>
      </w:pPr>
      <w:r>
        <w:rPr>
          <w:b w:val="0"/>
          <w:sz w:val="20"/>
        </w:rPr>
        <w:t>Constructor memanggil setter sehingga aturan validasi tetap berlaku saat object dibuat (tidak ada akses langsung ke attribute).</w:t>
      </w:r>
    </w:p>
    <w:p>
      <w:pPr>
        <w:spacing w:after="80"/>
      </w:pPr>
      <w:r>
        <w:rPr>
          <w:rFonts w:ascii="Courier New" w:hAnsi="Courier New"/>
          <w:b w:val="0"/>
          <w:sz w:val="18"/>
        </w:rPr>
        <w:t>Tidak ada perubahan attribute secara langsung dari Main (obj.attr = nilai;)</w:t>
      </w:r>
    </w:p>
    <w:p>
      <w:r>
        <w:br w:type="page"/>
      </w:r>
    </w:p>
    <w:p>
      <w:r>
        <w:rPr>
          <w:b/>
          <w:sz w:val="22"/>
        </w:rPr>
        <w:t>Halaman 3 - Hasil Running, Pengujian, dan Sprint</w:t>
      </w:r>
    </w:p>
    <w:p>
      <w:r>
        <w:rPr>
          <w:b/>
          <w:sz w:val="20"/>
        </w:rPr>
        <w:t>Screenshot Hasil Running: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=== SISTEM MANAJEMEN BANK SAMPAH ===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P3 - Encapsulation, Getter-Setter, dan Validasi</w:t>
      </w:r>
    </w:p>
    <w:p>
      <w:pPr>
        <w:spacing w:after="20"/>
      </w:pPr>
      <w:r>
        <w:rPr>
          <w:rFonts w:ascii="Courier New" w:hAnsi="Courier New"/>
          <w:b w:val="0"/>
          <w:sz w:val="18"/>
        </w:rPr>
      </w:r>
    </w:p>
    <w:p>
      <w:pPr>
        <w:spacing w:after="20"/>
      </w:pPr>
      <w:r>
        <w:rPr>
          <w:rFonts w:ascii="Courier New" w:hAnsi="Courier New"/>
          <w:b w:val="0"/>
          <w:sz w:val="18"/>
        </w:rPr>
        <w:t>----- PENGUJIAN DATA VALID -----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[Valid] Object Sampah berhasil dibuat.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Kode        : SP-001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Nama Sampah : Botol Plastik Pet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Harga/Kg    : Rp5000.0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[Valid] Object Nasabah berhasil dibuat.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ID          : NS-001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Nama        : Budi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[Valid] Object Setoran berhasil dibuat.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Total      : Rp15000.0</w:t>
      </w:r>
    </w:p>
    <w:p>
      <w:pPr>
        <w:spacing w:after="20"/>
      </w:pPr>
      <w:r>
        <w:rPr>
          <w:rFonts w:ascii="Courier New" w:hAnsi="Courier New"/>
          <w:b w:val="0"/>
          <w:sz w:val="18"/>
        </w:rPr>
      </w:r>
    </w:p>
    <w:p>
      <w:pPr>
        <w:spacing w:after="20"/>
      </w:pPr>
      <w:r>
        <w:rPr>
          <w:rFonts w:ascii="Courier New" w:hAnsi="Courier New"/>
          <w:b w:val="0"/>
          <w:sz w:val="18"/>
        </w:rPr>
        <w:t>----- PENGUJIAN DATA TIDAK VALID -----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[Invalid] setHargaPerKg(-1000):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Harga/Kg tidak valid (harus lebih dari 0)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Harga/Kg sampah1 tetap = Rp5000.0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[Invalid] setBeratKg(-2):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Berat tidak valid (harus lebih dari 0)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Berat setoran2 tetap = 5.0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[Invalid] setNama(""):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Nama nasabah tidak valid</w:t>
      </w:r>
    </w:p>
    <w:p>
      <w:pPr>
        <w:spacing w:after="20"/>
      </w:pPr>
      <w:r>
        <w:rPr>
          <w:rFonts w:ascii="Courier New" w:hAnsi="Courier New"/>
          <w:b w:val="0"/>
          <w:sz w:val="18"/>
        </w:rPr>
        <w:t>Nama nasabah1 tetap = Budi</w:t>
      </w:r>
    </w:p>
    <w:p>
      <w:r>
        <w:rPr>
          <w:b/>
          <w:sz w:val="20"/>
        </w:rPr>
        <w:t>Sprint Review: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Hasil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Attribute berhasil di-private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Ya, semua attribute utama private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Getter berjalan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Ya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Setter berjalan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Ya (dengan validasi)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Validasi berhasil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 aturan validasi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Constructor diperbaiki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Menggunakan setter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Test invalid berhasil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Ya, data tidak berubah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Program dapat dijalankan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Berhasil (javac dan java)</w:t>
            </w:r>
          </w:p>
        </w:tc>
      </w:tr>
    </w:tbl>
    <w:p/>
    <w:p>
      <w:r>
        <w:rPr>
          <w:b/>
          <w:sz w:val="20"/>
        </w:rPr>
        <w:t>Sprint Retrospective:</w:t>
      </w:r>
    </w:p>
    <w:p>
      <w:pPr>
        <w:spacing w:after="80"/>
      </w:pPr>
      <w:r>
        <w:rPr>
          <w:b w:val="0"/>
          <w:sz w:val="20"/>
        </w:rPr>
        <w:t>What Went Well : Encapsulation mudah diterapkan; validasi mencegah data tidak valid masuk ke object.</w:t>
      </w:r>
    </w:p>
    <w:p>
      <w:pPr>
        <w:spacing w:after="80"/>
      </w:pPr>
      <w:r>
        <w:rPr>
          <w:b w:val="0"/>
          <w:sz w:val="20"/>
        </w:rPr>
        <w:t>What Went Wrong: Refactoring membutuhkan penyesuaian semua pemanggilan attribute langsung menjadi getter/setter.</w:t>
      </w:r>
    </w:p>
    <w:p>
      <w:pPr>
        <w:spacing w:after="80"/>
      </w:pPr>
      <w:r>
        <w:rPr>
          <w:b w:val="0"/>
          <w:sz w:val="20"/>
        </w:rPr>
        <w:t>Improvement     : Pada sprint berikutnya perlu mengkaji relasi antarobject (P4) agar data tersimpan lebih terstruktur.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