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LAPORAN PRAKTIKUM P2</w:t>
      </w:r>
    </w:p>
    <w:p>
      <w:pPr>
        <w:spacing w:after="80"/>
      </w:pPr>
      <w:r>
        <w:rPr>
          <w:b/>
          <w:sz w:val="22"/>
        </w:rPr>
        <w:t>Praktikum 2 (P2) - Implementasi Class, Object, Attribute, Method, dan Constructor</w:t>
      </w:r>
    </w:p>
    <w:p>
      <w:pPr>
        <w:spacing w:after="80"/>
      </w:pPr>
      <w:r>
        <w:rPr>
          <w:b w:val="0"/>
          <w:sz w:val="20"/>
        </w:rPr>
        <w:t>Mata Kuliah: Pemrograman Berorientasi Obyek</w:t>
      </w:r>
    </w:p>
    <w:p>
      <w:pPr>
        <w:spacing w:after="80"/>
      </w:pPr>
      <w:r>
        <w:rPr>
          <w:b w:val="0"/>
          <w:sz w:val="20"/>
        </w:rPr>
        <w:t>Nama  : Akhmad Satrio Cahyo Pratama</w:t>
      </w:r>
    </w:p>
    <w:p>
      <w:pPr>
        <w:spacing w:after="80"/>
      </w:pPr>
      <w:r>
        <w:rPr>
          <w:b w:val="0"/>
          <w:sz w:val="20"/>
        </w:rPr>
        <w:t>NRP   : 3125522013</w:t>
      </w:r>
    </w:p>
    <w:p/>
    <w:p>
      <w:r>
        <w:rPr>
          <w:b/>
          <w:sz w:val="22"/>
        </w:rPr>
        <w:t>Nama Proyek: Sistem Manajemen Bank Sampah</w:t>
      </w:r>
    </w:p>
    <w:p>
      <w:r>
        <w:rPr>
          <w:b/>
          <w:sz w:val="26"/>
        </w:rPr>
        <w:t>Product Goal:</w:t>
      </w:r>
    </w:p>
    <w:p>
      <w:pPr>
        <w:spacing w:after="80"/>
      </w:pPr>
      <w:r>
        <w:rPr>
          <w:b w:val="0"/>
          <w:sz w:val="20"/>
        </w:rPr>
        <w:t>Membangun aplikasi sederhana untuk membantu pengelolaan pencatatan sampah, transaksi setoran warga, dan penyusunan laporan pada bank sampah secara cepat dan akurat.</w:t>
      </w:r>
    </w:p>
    <w:p>
      <w:r>
        <w:rPr>
          <w:b/>
          <w:sz w:val="26"/>
        </w:rPr>
        <w:t>Sprint Goal:</w:t>
      </w:r>
    </w:p>
    <w:p>
      <w:pPr>
        <w:spacing w:after="80"/>
      </w:pPr>
      <w:r>
        <w:rPr>
          <w:b w:val="0"/>
          <w:sz w:val="20"/>
        </w:rPr>
        <w:t>Mengimplementasikan class utama proyek sehingga object dapat dibuat, diberi data, dan menjalankan operasi dasar.</w:t>
      </w:r>
    </w:p>
    <w:p>
      <w:r>
        <w:rPr>
          <w:b/>
          <w:sz w:val="26"/>
        </w:rPr>
        <w:t>Sprint Backlog: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Sprint Backlog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SB-01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Membuat class Sampah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SB-02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Membuat class Nasabah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SB-03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Membuat class Setoran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SB-04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Membuat constructor pada setiap class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SB-05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Membuat method utama (tanpa/dengan parameter, return)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SB-06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Membuat object dan pengujian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DONE</w:t>
            </w:r>
          </w:p>
        </w:tc>
      </w:tr>
    </w:tbl>
    <w:p>
      <w:r>
        <w:br w:type="page"/>
      </w:r>
    </w:p>
    <w:p>
      <w:r>
        <w:rPr>
          <w:b/>
          <w:sz w:val="22"/>
        </w:rPr>
        <w:t>Halaman 2 - Class, Attribute, Method, dan Constructor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Constructor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Sampah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kode, jenis, nama, hargaPerKg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tampilkanData(), ubahHarga(double), getNama()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Sampah(kode, jenis, nama, hargaPerKg)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Nasabah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id, nama, alamat, saldo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tampilkanData(), ubahAlamat(String), getNama()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Nasabah(id, nama, alamat, saldo)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Setoran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idSetoran, idNasabah, idSampah, beratKg, hargaPerKg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tampilkanData(), ubahBerat(double), hitungTotal()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Setoran(idSetoran, idNasabah, idSampah, beratKg, hargaPerKg)</w:t>
            </w:r>
          </w:p>
        </w:tc>
      </w:tr>
    </w:tbl>
    <w:p/>
    <w:p>
      <w:r>
        <w:rPr>
          <w:b/>
          <w:sz w:val="22"/>
        </w:rPr>
        <w:t>Diagram Sederhana Class: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Atribut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Method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Sampah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kode, jenis, nama, hargaPerKg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tampilkanData, ubahHarga, getNama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Nasabah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id, nama, alamat, saldo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tampilkanData, ubahAlamat, getNama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Setoran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idSetoran, idNasabah, idSampah, beratKg, hargaPerKg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tampilkanData, ubahBerat, hitungTotal</w:t>
            </w:r>
          </w:p>
        </w:tc>
      </w:tr>
    </w:tbl>
    <w:p>
      <w:r>
        <w:br w:type="page"/>
      </w:r>
    </w:p>
    <w:p>
      <w:r>
        <w:rPr>
          <w:b/>
          <w:sz w:val="22"/>
        </w:rPr>
        <w:t>Halaman 3 - Hasil Running, Sprint Review, dan Kendala</w:t>
      </w:r>
    </w:p>
    <w:p>
      <w:r>
        <w:rPr>
          <w:b/>
          <w:sz w:val="20"/>
        </w:rPr>
        <w:t>Screenshot Hasil Running: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=== SISTEM MANAJEMEN BANK SAMPAH ===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P2 - Implementasi Class, Object, Attribute, Method, dan Constructor</w:t>
      </w:r>
    </w:p>
    <w:p>
      <w:pPr>
        <w:spacing w:after="20"/>
      </w:pPr>
      <w:r>
        <w:rPr>
          <w:rFonts w:ascii="Courier New" w:hAnsi="Courier New"/>
          <w:b w:val="0"/>
          <w:sz w:val="18"/>
        </w:rPr>
      </w:r>
    </w:p>
    <w:p>
      <w:pPr>
        <w:spacing w:after="20"/>
      </w:pPr>
      <w:r>
        <w:rPr>
          <w:rFonts w:ascii="Courier New" w:hAnsi="Courier New"/>
          <w:b w:val="0"/>
          <w:sz w:val="18"/>
        </w:rPr>
        <w:t>--- Class Sampah ---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Kode        : SP-001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Jenis       : Anorganik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Nama Sampah : Botol Plastik Pet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Harga/Kg    : Rp5000.0</w:t>
      </w:r>
    </w:p>
    <w:p>
      <w:pPr>
        <w:spacing w:after="20"/>
      </w:pPr>
      <w:r>
        <w:rPr>
          <w:rFonts w:ascii="Courier New" w:hAnsi="Courier New"/>
          <w:b w:val="0"/>
          <w:sz w:val="18"/>
        </w:rPr>
      </w:r>
    </w:p>
    <w:p>
      <w:pPr>
        <w:spacing w:after="20"/>
      </w:pPr>
      <w:r>
        <w:rPr>
          <w:rFonts w:ascii="Courier New" w:hAnsi="Courier New"/>
          <w:b w:val="0"/>
          <w:sz w:val="18"/>
        </w:rPr>
        <w:t>--- Class Nasabah ---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ID          : NS-001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Nama        : Budi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Alamat      : Jl. Raya Sumenep 10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Saldo       : Rp0.0</w:t>
      </w:r>
    </w:p>
    <w:p>
      <w:pPr>
        <w:spacing w:after="20"/>
      </w:pPr>
      <w:r>
        <w:rPr>
          <w:rFonts w:ascii="Courier New" w:hAnsi="Courier New"/>
          <w:b w:val="0"/>
          <w:sz w:val="18"/>
        </w:rPr>
      </w:r>
    </w:p>
    <w:p>
      <w:pPr>
        <w:spacing w:after="20"/>
      </w:pPr>
      <w:r>
        <w:rPr>
          <w:rFonts w:ascii="Courier New" w:hAnsi="Courier New"/>
          <w:b w:val="0"/>
          <w:sz w:val="18"/>
        </w:rPr>
        <w:t>--- Class Setoran ---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ID Setoran : ST-001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Total      : Rp15000.0</w:t>
      </w:r>
    </w:p>
    <w:p>
      <w:pPr>
        <w:spacing w:after="20"/>
      </w:pPr>
      <w:r>
        <w:rPr>
          <w:rFonts w:ascii="Courier New" w:hAnsi="Courier New"/>
          <w:b w:val="0"/>
          <w:sz w:val="18"/>
        </w:rPr>
      </w:r>
    </w:p>
    <w:p>
      <w:pPr>
        <w:spacing w:after="20"/>
      </w:pPr>
      <w:r>
        <w:rPr>
          <w:rFonts w:ascii="Courier New" w:hAnsi="Courier New"/>
          <w:b w:val="0"/>
          <w:sz w:val="18"/>
        </w:rPr>
        <w:t>--- Pengujian Method ---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Nama sampah1  : Botol Plastik Pet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Harga sampah1 setelah diubah: Rp5500.0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Total setoran1 setelah ubah berat: Rp20000.0</w:t>
      </w:r>
    </w:p>
    <w:p>
      <w:r>
        <w:rPr>
          <w:b/>
          <w:sz w:val="20"/>
        </w:rPr>
        <w:t>Sprint Review: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Hasil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Class berhasil dibuat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 class (Sampah, Nasabah, Setoran)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Object berhasil dibuat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 object tiap class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Constructor berjalan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Ya, mengisi data awal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Method berjalan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Ya, tampilkan/ubah/get/hitung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Program dapat dijalankan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Berhasil (javac dan java)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Kendala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Kompilasi multi-file perlu urutan class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